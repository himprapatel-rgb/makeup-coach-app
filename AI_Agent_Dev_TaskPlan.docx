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MAKEUP COACH – AI AGENT DEVELOPMENT TASK PLAN (Jira-Ready)</w:t>
      </w:r>
    </w:p>
    <w:p>
      <w:pPr>
        <w:pStyle w:val="Heading2"/>
      </w:pPr>
      <w:r>
        <w:t>EPIC A — Base Architecture &amp; Repo Setup</w:t>
      </w:r>
    </w:p>
    <w:p>
      <w:r>
        <w:t>Story A1 – Initialize Monorepo</w:t>
      </w:r>
    </w:p>
    <w:p>
      <w:r>
        <w:t>• Setup folder structure: /frontend, /backend, /ml, /infra, /docs</w:t>
      </w:r>
    </w:p>
    <w:p>
      <w:r>
        <w:t>• Create README, LICENSE, .gitignore</w:t>
      </w:r>
    </w:p>
    <w:p>
      <w:r>
        <w:t>• Document run instructions for all modules</w:t>
      </w:r>
    </w:p>
    <w:p>
      <w:pPr>
        <w:pStyle w:val="Heading2"/>
      </w:pPr>
      <w:r>
        <w:t>EPIC B — Frontend Mobile (iOS &amp; Android)</w:t>
      </w:r>
    </w:p>
    <w:p>
      <w:r>
        <w:t>Story B1 – Project Setup (Flutter/React Native)</w:t>
      </w:r>
    </w:p>
    <w:p>
      <w:r>
        <w:t>• App entry, theme, navigation shell</w:t>
      </w:r>
    </w:p>
    <w:p>
      <w:r>
        <w:t>Story B2 – Design System Components</w:t>
      </w:r>
    </w:p>
    <w:p>
      <w:r>
        <w:t>• Buttons, Chips, Cards, TextFields, BottomSheets</w:t>
      </w:r>
    </w:p>
    <w:p>
      <w:r>
        <w:t>Story B3 – Onboarding UI</w:t>
      </w:r>
    </w:p>
    <w:p>
      <w:r>
        <w:t>• Welcome, Identity, Style, Skin, Permissions</w:t>
      </w:r>
    </w:p>
    <w:p>
      <w:r>
        <w:t>Story B4 – Face Scan UI</w:t>
      </w:r>
    </w:p>
    <w:p>
      <w:r>
        <w:t>• CameraFrame, auto-capture overlay</w:t>
      </w:r>
    </w:p>
    <w:p>
      <w:r>
        <w:t>Story B5 – Beauty Twin Reveal UI</w:t>
      </w:r>
    </w:p>
    <w:p>
      <w:r>
        <w:t>• Avatar display + trait chips</w:t>
      </w:r>
    </w:p>
    <w:p>
      <w:r>
        <w:t>Story B6 – Product Suitability UI</w:t>
      </w:r>
    </w:p>
    <w:p>
      <w:r>
        <w:t>• Green/Yellow/Red sections + ingredient modal</w:t>
      </w:r>
    </w:p>
    <w:p>
      <w:r>
        <w:t>Story B7 – My Kit UI</w:t>
      </w:r>
    </w:p>
    <w:p>
      <w:r>
        <w:t>• Tabs, list items, edit/delete, add product</w:t>
      </w:r>
    </w:p>
    <w:p>
      <w:r>
        <w:t>Story B8 – Home Dashboard</w:t>
      </w:r>
    </w:p>
    <w:p>
      <w:r>
        <w:t>• Weather widget, today’s look, actions, progress</w:t>
      </w:r>
    </w:p>
    <w:p>
      <w:r>
        <w:t>Story B9 – AR Session UI</w:t>
      </w:r>
    </w:p>
    <w:p>
      <w:r>
        <w:t>• Smart mirror layout, step navigation</w:t>
      </w:r>
    </w:p>
    <w:p>
      <w:r>
        <w:t>Story B10 – Analysis UI</w:t>
      </w:r>
    </w:p>
    <w:p>
      <w:r>
        <w:t>• Score breakdown, heatmap, save look</w:t>
      </w:r>
    </w:p>
    <w:p>
      <w:pPr>
        <w:pStyle w:val="Heading2"/>
      </w:pPr>
      <w:r>
        <w:t>EPIC C — Frontend Web App</w:t>
      </w:r>
    </w:p>
    <w:p>
      <w:r>
        <w:t>Story C1 – Web Project Setup</w:t>
      </w:r>
    </w:p>
    <w:p>
      <w:r>
        <w:t>• Responsive layout, shared theme</w:t>
      </w:r>
    </w:p>
    <w:p>
      <w:r>
        <w:t>Story C2 – Web Home &amp; Navigation</w:t>
      </w:r>
    </w:p>
    <w:p>
      <w:r>
        <w:t>• Sidebar, keyboard navigation, hover states</w:t>
      </w:r>
    </w:p>
    <w:p>
      <w:pPr>
        <w:pStyle w:val="Heading2"/>
      </w:pPr>
      <w:r>
        <w:t>EPIC D — Backend &amp; APIs</w:t>
      </w:r>
    </w:p>
    <w:p>
      <w:r>
        <w:t>Story D1 – Backend Setup</w:t>
      </w:r>
    </w:p>
    <w:p>
      <w:r>
        <w:t>• FastAPI/Node, health check, project structure</w:t>
      </w:r>
    </w:p>
    <w:p>
      <w:r>
        <w:t>Story D2 – User &amp; Profile APIs</w:t>
      </w:r>
    </w:p>
    <w:p>
      <w:r>
        <w:t>• Authentication + profile CRUD</w:t>
      </w:r>
    </w:p>
    <w:p>
      <w:r>
        <w:t>Story D3 – Product &amp; Kit APIs</w:t>
      </w:r>
    </w:p>
    <w:p>
      <w:r>
        <w:t>• Product CRUD, ingredient lookup</w:t>
      </w:r>
    </w:p>
    <w:p>
      <w:r>
        <w:t>Story D4 – Face Scan APIs</w:t>
      </w:r>
    </w:p>
    <w:p>
      <w:r>
        <w:t>• Upload images, fetch analysis results</w:t>
      </w:r>
    </w:p>
    <w:p>
      <w:r>
        <w:t>Story D5 – Product Suitability API</w:t>
      </w:r>
    </w:p>
    <w:p>
      <w:r>
        <w:t>• Suitability computation endpoint</w:t>
      </w:r>
    </w:p>
    <w:p>
      <w:r>
        <w:t>Story D6 – Session &amp; Score API</w:t>
      </w:r>
    </w:p>
    <w:p>
      <w:r>
        <w:t>• Session tracking, score storage</w:t>
      </w:r>
    </w:p>
    <w:p>
      <w:pPr>
        <w:pStyle w:val="Heading2"/>
      </w:pPr>
      <w:r>
        <w:t>EPIC E — AI/ML Services</w:t>
      </w:r>
    </w:p>
    <w:p>
      <w:r>
        <w:t>Story E1 – Face Landmark Service</w:t>
      </w:r>
    </w:p>
    <w:p>
      <w:r>
        <w:t>• Skin type, texture, face shape detection</w:t>
      </w:r>
    </w:p>
    <w:p>
      <w:r>
        <w:t>Story E2 – Beauty Twin Generator</w:t>
      </w:r>
    </w:p>
    <w:p>
      <w:r>
        <w:t>• Trait extraction + avatar JSON</w:t>
      </w:r>
    </w:p>
    <w:p>
      <w:r>
        <w:t>Story E3 – Ingredient Intelligence Model</w:t>
      </w:r>
    </w:p>
    <w:p>
      <w:r>
        <w:t>• NLP ingredient normalizer + safety mapping</w:t>
      </w:r>
    </w:p>
    <w:p>
      <w:r>
        <w:t>Story E4 – Suitability Scoring Model</w:t>
      </w:r>
    </w:p>
    <w:p>
      <w:r>
        <w:t>• Weather + skin + ingredient scoring</w:t>
      </w:r>
    </w:p>
    <w:p>
      <w:r>
        <w:t>Story E5 – Makeup Scoring Model</w:t>
      </w:r>
    </w:p>
    <w:p>
      <w:r>
        <w:t>• Symmetry, blending, region scoring</w:t>
      </w:r>
    </w:p>
    <w:p>
      <w:pPr>
        <w:pStyle w:val="Heading2"/>
      </w:pPr>
      <w:r>
        <w:t>EPIC F — Open Source DB Integration</w:t>
      </w:r>
    </w:p>
    <w:p>
      <w:r>
        <w:t>Story F1 – OpenBeautyFacts Sync</w:t>
      </w:r>
    </w:p>
    <w:p>
      <w:r>
        <w:t>• Barcode → product mapping</w:t>
      </w:r>
    </w:p>
    <w:p>
      <w:r>
        <w:t>Story F2 – INCIDecoder/CosIng Sync</w:t>
      </w:r>
    </w:p>
    <w:p>
      <w:r>
        <w:t>• Ingredient metadata import</w:t>
      </w:r>
    </w:p>
    <w:p>
      <w:r>
        <w:t>Story F3 – Ingredient Lookup Service</w:t>
      </w:r>
    </w:p>
    <w:p>
      <w:r>
        <w:t>• Normalize + classify ingredients</w:t>
      </w:r>
    </w:p>
    <w:p>
      <w:pPr>
        <w:pStyle w:val="Heading2"/>
      </w:pPr>
      <w:r>
        <w:t>EPIC G — DevOps &amp; CI/CD</w:t>
      </w:r>
    </w:p>
    <w:p>
      <w:r>
        <w:t>Story G1 – CI Pipeline</w:t>
      </w:r>
    </w:p>
    <w:p>
      <w:r>
        <w:t>• Linting, testing, auto-build</w:t>
      </w:r>
    </w:p>
    <w:p>
      <w:r>
        <w:t>Story G2 – Deployment Setup</w:t>
      </w:r>
    </w:p>
    <w:p>
      <w:r>
        <w:t>• Staging and production workflows</w:t>
      </w:r>
    </w:p>
    <w:p>
      <w:pPr>
        <w:pStyle w:val="Heading2"/>
      </w:pPr>
      <w:r>
        <w:t>EPIC H — Docs &amp; DX</w:t>
      </w:r>
    </w:p>
    <w:p>
      <w:r>
        <w:t>Story H1 – Developer Documentation</w:t>
      </w:r>
    </w:p>
    <w:p>
      <w:r>
        <w:t>• Architecture, onboarding, runbook</w:t>
      </w:r>
    </w:p>
    <w:p>
      <w:r>
        <w:t>Story H2 – API Specification (OpenAPI)</w:t>
      </w:r>
    </w:p>
    <w:p>
      <w:r>
        <w:t>• Full backend endpoints definition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