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MAKEUP COACH – FINAL DATABASE &amp; DATA ARCHITECTURE (MVP → SCALE)</w:t>
      </w:r>
    </w:p>
    <w:p/>
    <w:p>
      <w:r>
        <w:t>1. Objectives</w:t>
      </w:r>
    </w:p>
    <w:p>
      <w:r>
        <w:t>We need a database strategy that:</w:t>
      </w:r>
    </w:p>
    <w:p>
      <w:r>
        <w:t>1. Stores all user-related data: profiles, face scans, photos, products, sessions, scores, reminders, progress.</w:t>
      </w:r>
    </w:p>
    <w:p>
      <w:r>
        <w:t>2. Stores our own cosmetic product + ingredient database.</w:t>
      </w:r>
    </w:p>
    <w:p>
      <w:r>
        <w:t>3. Uses open-source cosmetic databases to give high-quality recommendations from day one.</w:t>
      </w:r>
    </w:p>
    <w:p>
      <w:r>
        <w:t>4. Builds a long-term “makeup × skin” knowledge base that learns which ingredients/products are good or bad for different skin types, concerns, and climates.</w:t>
      </w:r>
    </w:p>
    <w:p>
      <w:r>
        <w:t>5. Works on very low budget, supports 10,000 users, and is easy to scale later.</w:t>
      </w:r>
    </w:p>
    <w:p/>
    <w:p>
      <w:r>
        <w:t>2. Physical Architecture</w:t>
      </w:r>
    </w:p>
    <w:p>
      <w:r>
        <w:t>Components:</w:t>
      </w:r>
    </w:p>
    <w:p>
      <w:r>
        <w:t>• 1× Managed PostgreSQL instance (Supabase/Neon/Railway)</w:t>
      </w:r>
    </w:p>
    <w:p>
      <w:r>
        <w:t>• 1× Object Storage (Supabase Storage or S3)</w:t>
      </w:r>
    </w:p>
    <w:p>
      <w:r>
        <w:t>• 1× Backend/API service</w:t>
      </w:r>
    </w:p>
    <w:p/>
    <w:p>
      <w:r>
        <w:t>Schemas:</w:t>
      </w:r>
    </w:p>
    <w:p>
      <w:r>
        <w:t>• user_domain</w:t>
      </w:r>
    </w:p>
    <w:p>
      <w:r>
        <w:t>• cosmetic_domain</w:t>
      </w:r>
    </w:p>
    <w:p>
      <w:r>
        <w:t>• knowledge_layer (makeup × skin)</w:t>
      </w:r>
    </w:p>
    <w:p/>
    <w:p>
      <w:r>
        <w:t>3. Logical Databases</w:t>
      </w:r>
    </w:p>
    <w:p>
      <w:r>
        <w:t>1. User &amp; Skin Performance Database</w:t>
      </w:r>
    </w:p>
    <w:p>
      <w:r>
        <w:t>2. Cosmetic Product &amp; Ingredient Database</w:t>
      </w:r>
    </w:p>
    <w:p>
      <w:r>
        <w:t>3. Makeup × Skin Knowledge Database</w:t>
      </w:r>
    </w:p>
    <w:p/>
    <w:p>
      <w:r>
        <w:t>4. Domain A – User &amp; Skin Performance (Schema: user_domain)</w:t>
      </w:r>
    </w:p>
    <w:p>
      <w:r>
        <w:t>users:</w:t>
      </w:r>
    </w:p>
    <w:p>
      <w:r>
        <w:t>- id, auth_provider_id, email, created_at, last_login_at, is_active</w:t>
      </w:r>
    </w:p>
    <w:p/>
    <w:p>
      <w:r>
        <w:t>profiles:</w:t>
      </w:r>
    </w:p>
    <w:p>
      <w:r>
        <w:t>- id, user_id, display_name, age_range, role, style_primary, style_secondary,</w:t>
      </w:r>
    </w:p>
    <w:p>
      <w:r>
        <w:t xml:space="preserve">  self_skin_type, self_concerns, created_at, updated_at</w:t>
      </w:r>
    </w:p>
    <w:p/>
    <w:p>
      <w:r>
        <w:t>skin_scans:</w:t>
      </w:r>
    </w:p>
    <w:p>
      <w:r>
        <w:t>- id, user_id, scan_timestamp, face_image_url, detected_skin_type,</w:t>
      </w:r>
    </w:p>
    <w:p>
      <w:r>
        <w:t xml:space="preserve">  detected_undertone, face_shape, texture_zones, acne_severity,</w:t>
      </w:r>
    </w:p>
    <w:p>
      <w:r>
        <w:t xml:space="preserve">  redness_score, pore_score, ai_model_version</w:t>
      </w:r>
    </w:p>
    <w:p/>
    <w:p>
      <w:r>
        <w:t>sessions:</w:t>
      </w:r>
    </w:p>
    <w:p>
      <w:r>
        <w:t>- id, user_id, scan_id, started_at, finished_at, occasion, time_budget_min,</w:t>
      </w:r>
    </w:p>
    <w:p>
      <w:r>
        <w:t xml:space="preserve">  look_id, weather_snapshot, device_platform</w:t>
      </w:r>
    </w:p>
    <w:p/>
    <w:p>
      <w:r>
        <w:t>session_products:</w:t>
      </w:r>
    </w:p>
    <w:p>
      <w:r>
        <w:t>- id, session_id, user_product_id, step_name, order_index</w:t>
      </w:r>
    </w:p>
    <w:p/>
    <w:p>
      <w:r>
        <w:t>scores:</w:t>
      </w:r>
    </w:p>
    <w:p>
      <w:r>
        <w:t>- id, session_id, overall_score, base_score, eyes_score, lips_score,</w:t>
      </w:r>
    </w:p>
    <w:p>
      <w:r>
        <w:t xml:space="preserve">  symmetry_score, weather_adaptation_score, heatmap_data, feedback_summary</w:t>
      </w:r>
    </w:p>
    <w:p/>
    <w:p>
      <w:r>
        <w:t>looks:</w:t>
      </w:r>
    </w:p>
    <w:p>
      <w:r>
        <w:t>- id, user_id, name, tags, before_image_url, after_image_url, notes, created_at</w:t>
      </w:r>
    </w:p>
    <w:p/>
    <w:p>
      <w:r>
        <w:t>user_products:</w:t>
      </w:r>
    </w:p>
    <w:p>
      <w:r>
        <w:t>- id, user_id, our_product_id, ref_product_id, nickname, shade_override,</w:t>
      </w:r>
    </w:p>
    <w:p>
      <w:r>
        <w:t xml:space="preserve">  photo_url, added_at</w:t>
      </w:r>
    </w:p>
    <w:p/>
    <w:p>
      <w:r>
        <w:t>notifications:</w:t>
      </w:r>
    </w:p>
    <w:p>
      <w:r>
        <w:t>- id, user_id, type, config, is_active, created_at</w:t>
      </w:r>
    </w:p>
    <w:p/>
    <w:p>
      <w:r>
        <w:t>5. Domain B – Cosmetic Products &amp; Ingredients (Schema: cosmetic_domain)</w:t>
      </w:r>
    </w:p>
    <w:p>
      <w:r>
        <w:t>sources:</w:t>
      </w:r>
    </w:p>
    <w:p>
      <w:r>
        <w:t>- id, name, type, url, last_sync</w:t>
      </w:r>
    </w:p>
    <w:p/>
    <w:p>
      <w:r>
        <w:t>ingredients_reference:</w:t>
      </w:r>
    </w:p>
    <w:p>
      <w:r>
        <w:t>- id, inci_name, common_names, functions, comedogenic_rating,</w:t>
      </w:r>
    </w:p>
    <w:p>
      <w:r>
        <w:t xml:space="preserve">  irritation_level, safety_notes, sources, created_at, updated_at</w:t>
      </w:r>
    </w:p>
    <w:p/>
    <w:p>
      <w:r>
        <w:t>ingredient_aliases:</w:t>
      </w:r>
    </w:p>
    <w:p>
      <w:r>
        <w:t>- id, ingredient_id, alias, source</w:t>
      </w:r>
    </w:p>
    <w:p/>
    <w:p>
      <w:r>
        <w:t>reference_products:</w:t>
      </w:r>
    </w:p>
    <w:p>
      <w:r>
        <w:t>- id, source_id, external_id, brand, name, category, barcode,</w:t>
      </w:r>
    </w:p>
    <w:p>
      <w:r>
        <w:t xml:space="preserve">  ingredient_list_raw, country, last_imported_at</w:t>
      </w:r>
    </w:p>
    <w:p/>
    <w:p>
      <w:r>
        <w:t>reference_product_ingredients:</w:t>
      </w:r>
    </w:p>
    <w:p>
      <w:r>
        <w:t>- id, ref_product_id, ingredient_id, position_index, confidence</w:t>
      </w:r>
    </w:p>
    <w:p/>
    <w:p>
      <w:r>
        <w:t>our_products:</w:t>
      </w:r>
    </w:p>
    <w:p>
      <w:r>
        <w:t>- id, brand, name, category, subcategory, default_shades, is_verified,</w:t>
      </w:r>
    </w:p>
    <w:p>
      <w:r>
        <w:t xml:space="preserve">  created_from_ref, created_at, updated_at</w:t>
      </w:r>
    </w:p>
    <w:p/>
    <w:p>
      <w:r>
        <w:t>our_product_ingredients:</w:t>
      </w:r>
    </w:p>
    <w:p>
      <w:r>
        <w:t>- id, our_product_id, ingredient_id, position_index, is_estimated</w:t>
      </w:r>
    </w:p>
    <w:p/>
    <w:p>
      <w:r>
        <w:t>6. Domain C – Makeup × Skin Knowledge Layer</w:t>
      </w:r>
    </w:p>
    <w:p>
      <w:r>
        <w:t>skin_types:</w:t>
      </w:r>
    </w:p>
    <w:p>
      <w:r>
        <w:t>- id, code, label, description</w:t>
      </w:r>
    </w:p>
    <w:p/>
    <w:p>
      <w:r>
        <w:t>skin_concerns:</w:t>
      </w:r>
    </w:p>
    <w:p>
      <w:r>
        <w:t>- id, code, label, description</w:t>
      </w:r>
    </w:p>
    <w:p/>
    <w:p>
      <w:r>
        <w:t>ingredient_skin_effects:</w:t>
      </w:r>
    </w:p>
    <w:p>
      <w:r>
        <w:t>- id, ingredient_id, skin_type_id, concern_id, effect, strength,</w:t>
      </w:r>
    </w:p>
    <w:p>
      <w:r>
        <w:t xml:space="preserve">  notes, source, last_updated_at</w:t>
      </w:r>
    </w:p>
    <w:p/>
    <w:p>
      <w:r>
        <w:t>product_skin_suitability:</w:t>
      </w:r>
    </w:p>
    <w:p>
      <w:r>
        <w:t>- id, our_product_id, skin_type_id, concern_id, suitability,</w:t>
      </w:r>
    </w:p>
    <w:p>
      <w:r>
        <w:t xml:space="preserve">  suitability_score, reason_summary, computed_by, last_computed_at</w:t>
      </w:r>
    </w:p>
    <w:p/>
    <w:p>
      <w:r>
        <w:t>user_skin_outcomes:</w:t>
      </w:r>
    </w:p>
    <w:p>
      <w:r>
        <w:t>- id, user_id, session_id, days_after, self_report,</w:t>
      </w:r>
    </w:p>
    <w:p>
      <w:r>
        <w:t xml:space="preserve">  skin_status_snapshot, suspected_cause, created_at</w:t>
      </w:r>
    </w:p>
    <w:p/>
    <w:p>
      <w:r>
        <w:t>7. Open-Source Cosmetic DB Integration</w:t>
      </w:r>
    </w:p>
    <w:p>
      <w:r>
        <w:t>1. Select sources</w:t>
      </w:r>
    </w:p>
    <w:p>
      <w:r>
        <w:t>2. Ingest (daily/weekly)</w:t>
      </w:r>
    </w:p>
    <w:p>
      <w:r>
        <w:t>3. Normalize ingredients</w:t>
      </w:r>
    </w:p>
    <w:p>
      <w:r>
        <w:t>4. Create/Update our_products</w:t>
      </w:r>
    </w:p>
    <w:p>
      <w:r>
        <w:t>5. Compute suitability</w:t>
      </w:r>
    </w:p>
    <w:p>
      <w:r>
        <w:t>6. Runtime recommendation engine uses user + weather + suitability tables</w:t>
      </w:r>
    </w:p>
    <w:p/>
    <w:p>
      <w:r>
        <w:t>8. Performance, Indexing &amp; Cost</w:t>
      </w:r>
    </w:p>
    <w:p>
      <w:r>
        <w:t>Recommended indexes:</w:t>
      </w:r>
    </w:p>
    <w:p>
      <w:r>
        <w:t>- users.email, profiles.user_id, skin_scans.user_id,</w:t>
      </w:r>
    </w:p>
    <w:p>
      <w:r>
        <w:t xml:space="preserve">  sessions.user_id, sessions.started_at, user_products.user_id</w:t>
      </w:r>
    </w:p>
    <w:p>
      <w:r>
        <w:t>- reference_products.barcode, ingredients_reference.inci_name,</w:t>
      </w:r>
    </w:p>
    <w:p>
      <w:r>
        <w:t xml:space="preserve">  our_products.brand+name</w:t>
      </w:r>
    </w:p>
    <w:p/>
    <w:p>
      <w:r>
        <w:t>Capacity:</w:t>
      </w:r>
    </w:p>
    <w:p>
      <w:r>
        <w:t>- Can support 10k+ users easily on free/cheap plan.</w:t>
      </w:r>
    </w:p>
    <w:p/>
    <w:p>
      <w:r>
        <w:t>9. Security &amp; Privacy</w:t>
      </w:r>
    </w:p>
    <w:p>
      <w:r>
        <w:t>- Row-Level Security (RLS)</w:t>
      </w:r>
    </w:p>
    <w:p>
      <w:r>
        <w:t>- Encryption at rest</w:t>
      </w:r>
    </w:p>
    <w:p>
      <w:r>
        <w:t>- GDPR-compliant deletion</w:t>
      </w:r>
    </w:p>
    <w:p>
      <w:r>
        <w:t>- Optional deletion of face images post-processing</w:t>
      </w:r>
    </w:p>
    <w:p/>
    <w:p>
      <w:r>
        <w:t>10. One-Paragraph Summary</w:t>
      </w:r>
    </w:p>
    <w:p>
      <w:r>
        <w:t>We use a single managed PostgreSQL DB with three logical layers: (1) user &amp; skin performance,</w:t>
      </w:r>
    </w:p>
    <w:p>
      <w:r>
        <w:t>(2) cosmetic product &amp; ingredient database built from our data plus open-source imports,</w:t>
      </w:r>
    </w:p>
    <w:p>
      <w:r>
        <w:t>and (3) a makeup × skin knowledge layer that understands how ingredients/products interact</w:t>
      </w:r>
    </w:p>
    <w:p>
      <w:r>
        <w:t>with skin types, concerns and climates, and learns from user outcomes.</w:t>
      </w:r>
    </w:p>
    <w:p>
      <w:r>
        <w:t>Images are stored in an object storage bucket. This architecture supports 10k+ users on a</w:t>
      </w:r>
    </w:p>
    <w:p>
      <w:r>
        <w:t>free/low-cost tier and scales seamlessly as the product grows.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