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MAKEUP COACH – FULL PRODUCT REQUIREMENT DOCUMENT (PRD)</w:t>
      </w:r>
    </w:p>
    <w:p>
      <w:pPr>
        <w:pStyle w:val="Heading2"/>
      </w:pPr>
      <w:r>
        <w:t>1. Product Overview</w:t>
      </w:r>
    </w:p>
    <w:p>
      <w:r>
        <w:t>- AI Makeup Coach is an AI-powered mobile application that provides personalized makeup guidance using camera-based AR, product analysis, weather intelligence, and custom routines tailored to the user’s own products.</w:t>
      </w:r>
    </w:p>
    <w:p>
      <w:pPr>
        <w:pStyle w:val="Heading2"/>
      </w:pPr>
      <w:r>
        <w:t>2. Problem Statement</w:t>
      </w:r>
    </w:p>
    <w:p>
      <w:r>
        <w:t>- Millions of women struggle with makeup skills, product selection, and daily decision-making.</w:t>
      </w:r>
    </w:p>
    <w:p>
      <w:r>
        <w:t>- Existing apps offer tutorials but not real personalized coaching.</w:t>
      </w:r>
    </w:p>
    <w:p>
      <w:r>
        <w:t>- Users waste products and time because they don’t know what suits their skin or weather conditions.</w:t>
      </w:r>
    </w:p>
    <w:p>
      <w:pPr>
        <w:pStyle w:val="Heading2"/>
      </w:pPr>
      <w:r>
        <w:t>3. Goals &amp; Objectives</w:t>
      </w:r>
    </w:p>
    <w:p>
      <w:r>
        <w:t>- Provide real-time AI makeup coaching</w:t>
      </w:r>
    </w:p>
    <w:p>
      <w:r>
        <w:t>- Use user-owned products only</w:t>
      </w:r>
    </w:p>
    <w:p>
      <w:r>
        <w:t>- Evaluate product safety via ingredients</w:t>
      </w:r>
    </w:p>
    <w:p>
      <w:r>
        <w:t>- Adapt looks based on weather and UV</w:t>
      </w:r>
    </w:p>
    <w:p>
      <w:r>
        <w:t>- Improve user skills daily via scores and feedback</w:t>
      </w:r>
    </w:p>
    <w:p>
      <w:r>
        <w:t>- Track long-term progress</w:t>
      </w:r>
    </w:p>
    <w:p>
      <w:pPr>
        <w:pStyle w:val="Heading2"/>
      </w:pPr>
      <w:r>
        <w:t>4. Target Users</w:t>
      </w:r>
    </w:p>
    <w:p>
      <w:r>
        <w:t>- Working women (office-goers)</w:t>
      </w:r>
    </w:p>
    <w:p>
      <w:r>
        <w:t>- Students</w:t>
      </w:r>
    </w:p>
    <w:p>
      <w:r>
        <w:t>- Beginners in makeup</w:t>
      </w:r>
    </w:p>
    <w:p>
      <w:r>
        <w:t>- People with sensitive skin or limited time</w:t>
      </w:r>
    </w:p>
    <w:p>
      <w:r>
        <w:t>- Users who want 5–10 minute daily routines</w:t>
      </w:r>
    </w:p>
    <w:p>
      <w:pPr>
        <w:pStyle w:val="Heading2"/>
      </w:pPr>
      <w:r>
        <w:t>5. Key Features</w:t>
      </w:r>
    </w:p>
    <w:p>
      <w:r>
        <w:t>- AI Beauty Twin creation</w:t>
      </w:r>
    </w:p>
    <w:p>
      <w:r>
        <w:t>- Full face 3D detection</w:t>
      </w:r>
    </w:p>
    <w:p>
      <w:r>
        <w:t>- Ingredient safety analysis</w:t>
      </w:r>
    </w:p>
    <w:p>
      <w:r>
        <w:t>- Product suitability scoring</w:t>
      </w:r>
    </w:p>
    <w:p>
      <w:r>
        <w:t>- AR step-by-step makeup guidance</w:t>
      </w:r>
    </w:p>
    <w:p>
      <w:r>
        <w:t>- Weather-based look adjustments</w:t>
      </w:r>
    </w:p>
    <w:p>
      <w:r>
        <w:t>- Sunscreen geo-reminders</w:t>
      </w:r>
    </w:p>
    <w:p>
      <w:r>
        <w:t>- Progress dashboard with heatmaps</w:t>
      </w:r>
    </w:p>
    <w:p>
      <w:pPr>
        <w:pStyle w:val="Heading2"/>
      </w:pPr>
      <w:r>
        <w:t>6. User Flow Summary</w:t>
      </w:r>
    </w:p>
    <w:p>
      <w:r>
        <w:t>- Splash → Onboarding → Face Scan → AI Beauty Twin → Product Suitability → My Kit → Home → Makeup Session → AI Scoring → Progress</w:t>
      </w:r>
    </w:p>
    <w:p>
      <w:pPr>
        <w:pStyle w:val="Heading2"/>
      </w:pPr>
      <w:r>
        <w:t>7. Detailed Feature Requirements</w:t>
      </w:r>
    </w:p>
    <w:p>
      <w:r>
        <w:t>- Face Scan: Multi-angle auto capture, skin/texture detection</w:t>
      </w:r>
    </w:p>
    <w:p>
      <w:r>
        <w:t>- Product Scanner: Barcode + visual recognition</w:t>
      </w:r>
    </w:p>
    <w:p>
      <w:r>
        <w:t>- Ingredient Analyzer: Safe/moderate/harmful tagging</w:t>
      </w:r>
    </w:p>
    <w:p>
      <w:r>
        <w:t>- AR Guidance: Overlay-based blending, alignment lines</w:t>
      </w:r>
    </w:p>
    <w:p>
      <w:r>
        <w:t>- Makeup Steps: Time-aware adaptive routine</w:t>
      </w:r>
    </w:p>
    <w:p>
      <w:r>
        <w:t>- Look Scoring: Base, eyes, lips, symmetry, weather adaptation</w:t>
      </w:r>
    </w:p>
    <w:p>
      <w:r>
        <w:t>- Weather API integration: humidity, UV, wind</w:t>
      </w:r>
    </w:p>
    <w:p>
      <w:r>
        <w:t>- Geo-fencing sunscreen reminders</w:t>
      </w:r>
    </w:p>
    <w:p>
      <w:pPr>
        <w:pStyle w:val="Heading2"/>
      </w:pPr>
      <w:r>
        <w:t>8. Functional Requirements</w:t>
      </w:r>
    </w:p>
    <w:p>
      <w:r>
        <w:t>- FR1: User can create a personal profile</w:t>
      </w:r>
    </w:p>
    <w:p>
      <w:r>
        <w:t>- FR2: App must detect face shape, undertone, textures</w:t>
      </w:r>
    </w:p>
    <w:p>
      <w:r>
        <w:t>- FR3: AI must classify ingredients</w:t>
      </w:r>
    </w:p>
    <w:p>
      <w:r>
        <w:t>- FR4: User can scan or manually add products</w:t>
      </w:r>
    </w:p>
    <w:p>
      <w:r>
        <w:t>- FR5: System generates daily look based on weather</w:t>
      </w:r>
    </w:p>
    <w:p>
      <w:r>
        <w:t>- FR6: AR engine guides makeup in real-time</w:t>
      </w:r>
    </w:p>
    <w:p>
      <w:r>
        <w:t>- FR7: AI must score makeup results</w:t>
      </w:r>
    </w:p>
    <w:p>
      <w:r>
        <w:t>- FR8: System tracks user progress</w:t>
      </w:r>
    </w:p>
    <w:p>
      <w:pPr>
        <w:pStyle w:val="Heading2"/>
      </w:pPr>
      <w:r>
        <w:t>9. Non-Functional Requirements</w:t>
      </w:r>
    </w:p>
    <w:p>
      <w:r>
        <w:t>- Performance: AR must run at ≥ 30 FPS</w:t>
      </w:r>
    </w:p>
    <w:p>
      <w:r>
        <w:t>- Accuracy: Ingredient detection ≥ 90%</w:t>
      </w:r>
    </w:p>
    <w:p>
      <w:r>
        <w:t>- Availability: 99% uptime</w:t>
      </w:r>
    </w:p>
    <w:p>
      <w:r>
        <w:t>- Security: All images processed securely</w:t>
      </w:r>
    </w:p>
    <w:p>
      <w:r>
        <w:t>- Privacy: Face data not stored without consent</w:t>
      </w:r>
    </w:p>
    <w:p>
      <w:pPr>
        <w:pStyle w:val="Heading2"/>
      </w:pPr>
      <w:r>
        <w:t>10. User Stories</w:t>
      </w:r>
    </w:p>
    <w:p>
      <w:r>
        <w:t>- As a user, I want to scan my face to get a personalized routine</w:t>
      </w:r>
    </w:p>
    <w:p>
      <w:r>
        <w:t>- As a beginner, I want step-by-step AR instructions</w:t>
      </w:r>
    </w:p>
    <w:p>
      <w:r>
        <w:t>- As a busy user, I want fast 5-minute looks</w:t>
      </w:r>
    </w:p>
    <w:p>
      <w:r>
        <w:t>- As a person with sensitive skin, I want product safety insights</w:t>
      </w:r>
    </w:p>
    <w:p>
      <w:pPr>
        <w:pStyle w:val="Heading2"/>
      </w:pPr>
      <w:r>
        <w:t>11. Screens &amp; UX Requirements</w:t>
      </w:r>
    </w:p>
    <w:p>
      <w:r>
        <w:t>- 37 complete screens including onboarding, AR, scoring, product scans, and reminders</w:t>
      </w:r>
    </w:p>
    <w:p>
      <w:r>
        <w:t>- Heatmap analysis visuals</w:t>
      </w:r>
    </w:p>
    <w:p>
      <w:r>
        <w:t>- Progress charts and look history</w:t>
      </w:r>
    </w:p>
    <w:p>
      <w:r>
        <w:t>- Clean Girl UI theme with soft gradients</w:t>
      </w:r>
    </w:p>
    <w:p>
      <w:pPr>
        <w:pStyle w:val="Heading2"/>
      </w:pPr>
      <w:r>
        <w:t>12. Technical Requirements</w:t>
      </w:r>
    </w:p>
    <w:p>
      <w:r>
        <w:t>- Mobile app: Flutter or React Native</w:t>
      </w:r>
    </w:p>
    <w:p>
      <w:r>
        <w:t>- Backend: FastAPI / Node.js</w:t>
      </w:r>
    </w:p>
    <w:p>
      <w:r>
        <w:t>- Database: PostgreSQL</w:t>
      </w:r>
    </w:p>
    <w:p>
      <w:r>
        <w:t>- AI Models: PyTorch/TensorFlow</w:t>
      </w:r>
    </w:p>
    <w:p>
      <w:r>
        <w:t>- Weather API: OpenWeatherMap</w:t>
      </w:r>
    </w:p>
    <w:p>
      <w:r>
        <w:t>- Hosting: AWS/GCP</w:t>
      </w:r>
    </w:p>
    <w:p>
      <w:pPr>
        <w:pStyle w:val="Heading2"/>
      </w:pPr>
      <w:r>
        <w:t>13. AI &amp; ML Requirements</w:t>
      </w:r>
    </w:p>
    <w:p>
      <w:r>
        <w:t>- Face detection algorithm</w:t>
      </w:r>
    </w:p>
    <w:p>
      <w:r>
        <w:t>- Skin segmentation</w:t>
      </w:r>
    </w:p>
    <w:p>
      <w:r>
        <w:t>- Undertone classification</w:t>
      </w:r>
    </w:p>
    <w:p>
      <w:r>
        <w:t>- Makeup evaluation scoring model</w:t>
      </w:r>
    </w:p>
    <w:p>
      <w:r>
        <w:t>- Ingredient NLP classifier</w:t>
      </w:r>
    </w:p>
    <w:p>
      <w:r>
        <w:t>- Weather adaptation logic</w:t>
      </w:r>
    </w:p>
    <w:p>
      <w:pPr>
        <w:pStyle w:val="Heading2"/>
      </w:pPr>
      <w:r>
        <w:t>14. Data Requirements</w:t>
      </w:r>
    </w:p>
    <w:p>
      <w:r>
        <w:t>- User profiles</w:t>
      </w:r>
    </w:p>
    <w:p>
      <w:r>
        <w:t>- Face scan data</w:t>
      </w:r>
    </w:p>
    <w:p>
      <w:r>
        <w:t>- Product library</w:t>
      </w:r>
    </w:p>
    <w:p>
      <w:r>
        <w:t>- Ingredient lists</w:t>
      </w:r>
    </w:p>
    <w:p>
      <w:r>
        <w:t>- Session history</w:t>
      </w:r>
    </w:p>
    <w:p>
      <w:r>
        <w:t>- Scoring data</w:t>
      </w:r>
    </w:p>
    <w:p>
      <w:pPr>
        <w:pStyle w:val="Heading2"/>
      </w:pPr>
      <w:r>
        <w:t>15. Privacy &amp; Compliance</w:t>
      </w:r>
    </w:p>
    <w:p>
      <w:r>
        <w:t>- GDPR compliant data handling</w:t>
      </w:r>
    </w:p>
    <w:p>
      <w:r>
        <w:t>- Face images processed locally when possible</w:t>
      </w:r>
    </w:p>
    <w:p>
      <w:r>
        <w:t>- Optional cloud sync</w:t>
      </w:r>
    </w:p>
    <w:p>
      <w:r>
        <w:t>- User controls for deletion</w:t>
      </w:r>
    </w:p>
    <w:p>
      <w:pPr>
        <w:pStyle w:val="Heading2"/>
      </w:pPr>
      <w:r>
        <w:t>16. Risks &amp; Mitigations</w:t>
      </w:r>
    </w:p>
    <w:p>
      <w:r>
        <w:t>- Low lighting during scan → Provide lighting guide</w:t>
      </w:r>
    </w:p>
    <w:p>
      <w:r>
        <w:t>- Inaccurate ingredient detection → Use verified databases</w:t>
      </w:r>
    </w:p>
    <w:p>
      <w:r>
        <w:t>- Weather API failures → Cached fallback values</w:t>
      </w:r>
    </w:p>
    <w:p>
      <w:pPr>
        <w:pStyle w:val="Heading2"/>
      </w:pPr>
      <w:r>
        <w:t>17. Success Metrics</w:t>
      </w:r>
    </w:p>
    <w:p>
      <w:r>
        <w:t>- Daily retention rate</w:t>
      </w:r>
    </w:p>
    <w:p>
      <w:r>
        <w:t>- Session completion rate</w:t>
      </w:r>
    </w:p>
    <w:p>
      <w:r>
        <w:t>- Skill improvement score increases</w:t>
      </w:r>
    </w:p>
    <w:p>
      <w:r>
        <w:t>- User satisfaction feedback</w:t>
      </w:r>
    </w:p>
    <w:p>
      <w:r>
        <w:t>- Conversion to long-term routine usage</w:t>
      </w:r>
    </w:p>
    <w:p>
      <w:pPr>
        <w:pStyle w:val="Heading2"/>
      </w:pPr>
      <w:r>
        <w:t>18. Roadmap</w:t>
      </w:r>
    </w:p>
    <w:p>
      <w:r>
        <w:t>- Phase 1: MVP (Face scan, AR, product scan)</w:t>
      </w:r>
    </w:p>
    <w:p>
      <w:r>
        <w:t>- Phase 2: Ingredient AI + weather intelligence</w:t>
      </w:r>
    </w:p>
    <w:p>
      <w:r>
        <w:t>- Phase 3: Social sharing, premium looks</w:t>
      </w:r>
    </w:p>
    <w:p>
      <w:r>
        <w:t>- Phase 4: Marketplace integrations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