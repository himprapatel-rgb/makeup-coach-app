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AD4B9" w14:textId="77777777" w:rsidR="00D34717" w:rsidRDefault="00000000">
      <w:pPr>
        <w:pStyle w:val="Heading1"/>
      </w:pPr>
      <w:r>
        <w:t>AI MAKEUP COACH – UI/UX GUI SPECIFICATION (iOS, Android, Web)</w:t>
      </w:r>
    </w:p>
    <w:p w14:paraId="344F9A45" w14:textId="77777777" w:rsidR="00D34717" w:rsidRDefault="00000000">
      <w:pPr>
        <w:pStyle w:val="Heading2"/>
      </w:pPr>
      <w:r>
        <w:t>1. Platforms &amp; Assumptions</w:t>
      </w:r>
    </w:p>
    <w:p w14:paraId="6CDE1378" w14:textId="77777777" w:rsidR="00D34717" w:rsidRDefault="00000000">
      <w:r>
        <w:t>- Mobile: Flutter or React Native (iOS + Android).</w:t>
      </w:r>
    </w:p>
    <w:p w14:paraId="1E9DCA99" w14:textId="77777777" w:rsidR="00D34717" w:rsidRDefault="00000000">
      <w:r>
        <w:t>- Web App: Responsive interface using same component system.</w:t>
      </w:r>
    </w:p>
    <w:p w14:paraId="2672078E" w14:textId="77777777" w:rsidR="00D34717" w:rsidRDefault="00000000">
      <w:r>
        <w:t>- All components platform-agnostic and reusable.</w:t>
      </w:r>
    </w:p>
    <w:p w14:paraId="7F98A05C" w14:textId="77777777" w:rsidR="00D34717" w:rsidRDefault="00000000">
      <w:pPr>
        <w:pStyle w:val="Heading2"/>
      </w:pPr>
      <w:r>
        <w:t>2. Global Design System</w:t>
      </w:r>
    </w:p>
    <w:p w14:paraId="1D4CD818" w14:textId="77777777" w:rsidR="00D34717" w:rsidRDefault="00000000">
      <w:r>
        <w:t>- Color System: primary, secondary, neutrals, status colors.</w:t>
      </w:r>
    </w:p>
    <w:p w14:paraId="280ACF23" w14:textId="77777777" w:rsidR="00D34717" w:rsidRDefault="00000000">
      <w:r>
        <w:t>- Typography scale: H1–Caption with platform adjustments.</w:t>
      </w:r>
    </w:p>
    <w:p w14:paraId="41B930F4" w14:textId="77777777" w:rsidR="00D34717" w:rsidRDefault="00000000">
      <w:r>
        <w:t>- Spacing: base unit 8px; mobile padding 16px.</w:t>
      </w:r>
    </w:p>
    <w:p w14:paraId="7897E62A" w14:textId="77777777" w:rsidR="00D34717" w:rsidRDefault="00000000">
      <w:r>
        <w:t>- Corners: cards 12–16px radius; shadows soft.</w:t>
      </w:r>
    </w:p>
    <w:p w14:paraId="7665DE2D" w14:textId="77777777" w:rsidR="00D34717" w:rsidRDefault="00000000">
      <w:r>
        <w:t>- Icon set: Material or SF Symbols-style.</w:t>
      </w:r>
    </w:p>
    <w:p w14:paraId="3D096D8B" w14:textId="77777777" w:rsidR="00D34717" w:rsidRDefault="00000000">
      <w:r>
        <w:t>- States: default, hover, pressed, disabled, error.</w:t>
      </w:r>
    </w:p>
    <w:p w14:paraId="2DBC3774" w14:textId="77777777" w:rsidR="00D34717" w:rsidRDefault="00000000">
      <w:pPr>
        <w:pStyle w:val="Heading2"/>
      </w:pPr>
      <w:r>
        <w:t>3. Navigation &amp; Layout</w:t>
      </w:r>
    </w:p>
    <w:p w14:paraId="28A81B55" w14:textId="77777777" w:rsidR="00D34717" w:rsidRDefault="00000000">
      <w:r>
        <w:t>- Mobile: Bottom navigation (Home, Progress, Kit, Profile).</w:t>
      </w:r>
    </w:p>
    <w:p w14:paraId="542D5C93" w14:textId="77777777" w:rsidR="00D34717" w:rsidRDefault="00000000">
      <w:r>
        <w:t>- Web: Left sidebar navigation.</w:t>
      </w:r>
    </w:p>
    <w:p w14:paraId="6B45654B" w14:textId="77777777" w:rsidR="00D34717" w:rsidRDefault="00000000">
      <w:r>
        <w:t>- Content in scrollable main pane.</w:t>
      </w:r>
    </w:p>
    <w:p w14:paraId="604BCBAE" w14:textId="77777777" w:rsidR="00D34717" w:rsidRDefault="00000000">
      <w:r>
        <w:t>- Route structure standardized.</w:t>
      </w:r>
    </w:p>
    <w:p w14:paraId="56D1BF88" w14:textId="77777777" w:rsidR="00D34717" w:rsidRDefault="00000000">
      <w:pPr>
        <w:pStyle w:val="Heading2"/>
      </w:pPr>
      <w:r>
        <w:t>4. Reusable Components</w:t>
      </w:r>
    </w:p>
    <w:p w14:paraId="47AD9EC5" w14:textId="77777777" w:rsidR="00D34717" w:rsidRDefault="00000000">
      <w:r>
        <w:t>- PrimaryButton: variants, loading, icons.</w:t>
      </w:r>
    </w:p>
    <w:p w14:paraId="6AB0C7A7" w14:textId="77777777" w:rsidR="00D34717" w:rsidRDefault="00000000">
      <w:r>
        <w:t>- Chip: selectable, filter, tag.</w:t>
      </w:r>
    </w:p>
    <w:p w14:paraId="1AE83493" w14:textId="77777777" w:rsidR="00D34717" w:rsidRDefault="00000000">
      <w:r>
        <w:t>- TextField: label, error, multiline.</w:t>
      </w:r>
    </w:p>
    <w:p w14:paraId="5935BC40" w14:textId="77777777" w:rsidR="00D34717" w:rsidRDefault="00000000">
      <w:r>
        <w:t>- Card: container with padding and shadow.</w:t>
      </w:r>
    </w:p>
    <w:p w14:paraId="7D83BCB6" w14:textId="77777777" w:rsidR="00D34717" w:rsidRDefault="00000000">
      <w:r>
        <w:t>- ListItem: icon + title + subtitle + trailing.</w:t>
      </w:r>
    </w:p>
    <w:p w14:paraId="41EB8DAD" w14:textId="77777777" w:rsidR="00D34717" w:rsidRDefault="00000000">
      <w:r>
        <w:t>- ScoreCard: numeric score badge.</w:t>
      </w:r>
    </w:p>
    <w:p w14:paraId="04A6ED8F" w14:textId="77777777" w:rsidR="00D34717" w:rsidRDefault="00000000">
      <w:r>
        <w:t>- HeatmapFaceView: custom overlay component.</w:t>
      </w:r>
    </w:p>
    <w:p w14:paraId="12F433E9" w14:textId="77777777" w:rsidR="00D34717" w:rsidRDefault="00000000">
      <w:r>
        <w:t>- CameraFrame: full-screen camera with guides.</w:t>
      </w:r>
    </w:p>
    <w:p w14:paraId="3D782485" w14:textId="77777777" w:rsidR="00D34717" w:rsidRDefault="00000000">
      <w:r>
        <w:lastRenderedPageBreak/>
        <w:t>- BottomSheet: ingredient details, options.</w:t>
      </w:r>
    </w:p>
    <w:p w14:paraId="451DE8F8" w14:textId="77777777" w:rsidR="00D34717" w:rsidRDefault="00000000">
      <w:r>
        <w:t>- ToggleRow: label + switch.</w:t>
      </w:r>
    </w:p>
    <w:p w14:paraId="277F4617" w14:textId="77777777" w:rsidR="00D34717" w:rsidRDefault="00000000">
      <w:pPr>
        <w:pStyle w:val="Heading2"/>
      </w:pPr>
      <w:r>
        <w:t>5. Screen-by-Screen GUI Requirements</w:t>
      </w:r>
    </w:p>
    <w:p w14:paraId="58B0AB95" w14:textId="77777777" w:rsidR="00D34717" w:rsidRDefault="00000000">
      <w:r>
        <w:t>- Onboarding: carousel, identity setup, style selector.</w:t>
      </w:r>
    </w:p>
    <w:p w14:paraId="0CB35B0F" w14:textId="77777777" w:rsidR="00D34717" w:rsidRDefault="00000000">
      <w:r>
        <w:t>- Face Scan: prep screen, multi-angle capture.</w:t>
      </w:r>
    </w:p>
    <w:p w14:paraId="57B8FF74" w14:textId="77777777" w:rsidR="00D34717" w:rsidRDefault="00000000">
      <w:r>
        <w:t>- AI Beauty Twin: avatar + traits.</w:t>
      </w:r>
    </w:p>
    <w:p w14:paraId="6F2CD709" w14:textId="77777777" w:rsidR="00D34717" w:rsidRDefault="00000000">
      <w:r>
        <w:t>- Product Suitability: green/yellow/red sections with ingredient cards.</w:t>
      </w:r>
    </w:p>
    <w:p w14:paraId="26426291" w14:textId="77777777" w:rsidR="00D34717" w:rsidRDefault="00000000">
      <w:r>
        <w:t>- Add Products: scanner + manual form.</w:t>
      </w:r>
    </w:p>
    <w:p w14:paraId="5BCC1689" w14:textId="77777777" w:rsidR="00D34717" w:rsidRDefault="00000000">
      <w:r>
        <w:t>- My Kit Overview: tabs + badges.</w:t>
      </w:r>
    </w:p>
    <w:p w14:paraId="3F897902" w14:textId="77777777" w:rsidR="00D34717" w:rsidRDefault="00000000">
      <w:r>
        <w:t>- Home Dashboard: weather, look card, quick actions.</w:t>
      </w:r>
    </w:p>
    <w:p w14:paraId="17F42981" w14:textId="77777777" w:rsidR="00D34717" w:rsidRDefault="00000000">
      <w:r>
        <w:t>- Makeup Session: setup, checklist, AR mirror.</w:t>
      </w:r>
    </w:p>
    <w:p w14:paraId="0CE9034C" w14:textId="77777777" w:rsidR="00D34717" w:rsidRDefault="00000000">
      <w:r>
        <w:t>- After Analysis: scoring, heatmap, tips.</w:t>
      </w:r>
    </w:p>
    <w:p w14:paraId="62302E62" w14:textId="77777777" w:rsidR="00D34717" w:rsidRDefault="00000000">
      <w:r>
        <w:t>- Progress: charts, badges, history.</w:t>
      </w:r>
    </w:p>
    <w:p w14:paraId="6D705325" w14:textId="77777777" w:rsidR="00D34717" w:rsidRDefault="00000000">
      <w:r>
        <w:t>- Settings: toggles, text fields, profile editing.</w:t>
      </w:r>
    </w:p>
    <w:p w14:paraId="0932A1B7" w14:textId="77777777" w:rsidR="00D34717" w:rsidRDefault="00000000">
      <w:pPr>
        <w:pStyle w:val="Heading2"/>
      </w:pPr>
      <w:r>
        <w:t>6. Cross-Platform Behavior</w:t>
      </w:r>
    </w:p>
    <w:p w14:paraId="767292EA" w14:textId="77777777" w:rsidR="00D34717" w:rsidRDefault="00000000">
      <w:r>
        <w:t>- iOS: safe areas, swipe gestures, modals.</w:t>
      </w:r>
    </w:p>
    <w:p w14:paraId="247B0602" w14:textId="77777777" w:rsidR="00D34717" w:rsidRDefault="00000000">
      <w:r>
        <w:t>- Android: hardware back button support.</w:t>
      </w:r>
    </w:p>
    <w:p w14:paraId="1EA23CE4" w14:textId="77777777" w:rsidR="00D34717" w:rsidRDefault="00000000">
      <w:r>
        <w:t>- Web: hover states, keyboard navigation, responsive breakpoints.</w:t>
      </w:r>
    </w:p>
    <w:p w14:paraId="5106B937" w14:textId="77777777" w:rsidR="00D34717" w:rsidRDefault="00000000">
      <w:r>
        <w:t>- Accessibility: WCAG AA compliance.</w:t>
      </w:r>
    </w:p>
    <w:sectPr w:rsidR="00D347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167074">
    <w:abstractNumId w:val="8"/>
  </w:num>
  <w:num w:numId="2" w16cid:durableId="875967129">
    <w:abstractNumId w:val="6"/>
  </w:num>
  <w:num w:numId="3" w16cid:durableId="438255340">
    <w:abstractNumId w:val="5"/>
  </w:num>
  <w:num w:numId="4" w16cid:durableId="622007907">
    <w:abstractNumId w:val="4"/>
  </w:num>
  <w:num w:numId="5" w16cid:durableId="98185008">
    <w:abstractNumId w:val="7"/>
  </w:num>
  <w:num w:numId="6" w16cid:durableId="1354453046">
    <w:abstractNumId w:val="3"/>
  </w:num>
  <w:num w:numId="7" w16cid:durableId="1762868438">
    <w:abstractNumId w:val="2"/>
  </w:num>
  <w:num w:numId="8" w16cid:durableId="870146568">
    <w:abstractNumId w:val="1"/>
  </w:num>
  <w:num w:numId="9" w16cid:durableId="577792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2F2A"/>
    <w:rsid w:val="00994D53"/>
    <w:rsid w:val="00AA1D8D"/>
    <w:rsid w:val="00B47730"/>
    <w:rsid w:val="00CB0664"/>
    <w:rsid w:val="00D347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1224CE"/>
  <w14:defaultImageDpi w14:val="300"/>
  <w15:docId w15:val="{5AA8DFED-A9A8-4537-9038-DEC17A3B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Himanshu Patel</cp:lastModifiedBy>
  <cp:revision>2</cp:revision>
  <dcterms:created xsi:type="dcterms:W3CDTF">2025-11-29T21:24:00Z</dcterms:created>
  <dcterms:modified xsi:type="dcterms:W3CDTF">2025-11-29T21:24:00Z</dcterms:modified>
  <cp:category/>
</cp:coreProperties>
</file>