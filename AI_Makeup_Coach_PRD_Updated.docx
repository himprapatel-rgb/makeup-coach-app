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MAKEUP COACH – UPDATED PRODUCT REQUIREMENT DOCUMENT (PRD)</w:t>
      </w:r>
    </w:p>
    <w:p>
      <w:pPr>
        <w:pStyle w:val="Heading2"/>
      </w:pPr>
      <w:r>
        <w:t>1. Product Overview</w:t>
      </w:r>
    </w:p>
    <w:p>
      <w:r>
        <w:t>- AI Makeup Coach is an intelligent mobile application that provides fully personalized, real‑time makeup guidance using AI face analysis, ingredient intelligence, weather-based adaptation, and AR step-by-step tutorials.</w:t>
      </w:r>
    </w:p>
    <w:p>
      <w:r>
        <w:t>- It uses open-source cosmetic ingredient databases and advanced ML models to deliver accurate, safe, and customized makeup routines.</w:t>
      </w:r>
    </w:p>
    <w:p>
      <w:pPr>
        <w:pStyle w:val="Heading2"/>
      </w:pPr>
      <w:r>
        <w:t>2. Problem Statement</w:t>
      </w:r>
    </w:p>
    <w:p>
      <w:r>
        <w:t>- Users struggle with makeup skills, proper product usage, and understanding what suits their skin tone, undertone, or weather conditions.</w:t>
      </w:r>
    </w:p>
    <w:p>
      <w:r>
        <w:t>- Most apps provide generic tutorials, not personalized AI-driven step guidance.</w:t>
      </w:r>
    </w:p>
    <w:p>
      <w:r>
        <w:t>- Millions waste money on the wrong products or follow unsafe routines because they do not understand ingredients.</w:t>
      </w:r>
    </w:p>
    <w:p>
      <w:r>
        <w:t>- The market lacks a 100% personalized, skin‑aware, weather‑aware, ingredient‑aware AI makeup coach.</w:t>
      </w:r>
    </w:p>
    <w:p>
      <w:pPr>
        <w:pStyle w:val="Heading2"/>
      </w:pPr>
      <w:r>
        <w:t>3. Goals &amp; Objectives</w:t>
      </w:r>
    </w:p>
    <w:p>
      <w:r>
        <w:t>- Deliver real-time personalized makeup guidance.</w:t>
      </w:r>
    </w:p>
    <w:p>
      <w:r>
        <w:t>- Use AI to evaluate ingredients and product suitability.</w:t>
      </w:r>
    </w:p>
    <w:p>
      <w:r>
        <w:t>- Generate looks based on weather, UV, humidity, and user’s own kit.</w:t>
      </w:r>
    </w:p>
    <w:p>
      <w:r>
        <w:t>- Help users improve makeup skills with progress analytics.</w:t>
      </w:r>
    </w:p>
    <w:p>
      <w:r>
        <w:t>- Revolutionize beginner and medium-level users' confidence with makeup.</w:t>
      </w:r>
    </w:p>
    <w:p>
      <w:pPr>
        <w:pStyle w:val="Heading2"/>
      </w:pPr>
      <w:r>
        <w:t>4. Target Users</w:t>
      </w:r>
    </w:p>
    <w:p>
      <w:r>
        <w:t>- Working professionals, students, busy moms.</w:t>
      </w:r>
    </w:p>
    <w:p>
      <w:r>
        <w:t>- Beginners who want 5–10 minute daily looks.</w:t>
      </w:r>
    </w:p>
    <w:p>
      <w:r>
        <w:t>- Users with sensitive, oily, dry, or acne-prone skin.</w:t>
      </w:r>
    </w:p>
    <w:p>
      <w:r>
        <w:t>- Anyone who wants AI-based beauty education.</w:t>
      </w:r>
    </w:p>
    <w:p>
      <w:pPr>
        <w:pStyle w:val="Heading2"/>
      </w:pPr>
      <w:r>
        <w:t>5. Key Features</w:t>
      </w:r>
    </w:p>
    <w:p>
      <w:r>
        <w:t>- AI Beauty Twin (3D avatar)</w:t>
      </w:r>
    </w:p>
    <w:p>
      <w:r>
        <w:t>- Face scanning with multi-angle detection</w:t>
      </w:r>
    </w:p>
    <w:p>
      <w:r>
        <w:t>- Ingredient and product suitability engine</w:t>
      </w:r>
    </w:p>
    <w:p>
      <w:r>
        <w:t>- Weather-based look generation</w:t>
      </w:r>
    </w:p>
    <w:p>
      <w:r>
        <w:t>- AR live step-by-step makeup coaching</w:t>
      </w:r>
    </w:p>
    <w:p>
      <w:r>
        <w:t>- Product safety evaluation using open-source databases</w:t>
      </w:r>
    </w:p>
    <w:p>
      <w:r>
        <w:t>- Sunscreen reminders using geo-intelligence</w:t>
      </w:r>
    </w:p>
    <w:p>
      <w:r>
        <w:t>- Progress scoring with heatmaps and weekly analytics</w:t>
      </w:r>
    </w:p>
    <w:p>
      <w:pPr>
        <w:pStyle w:val="Heading2"/>
      </w:pPr>
      <w:r>
        <w:t>6. User Flow Summary</w:t>
      </w:r>
    </w:p>
    <w:p>
      <w:r>
        <w:t>- Splash → Onboarding → Face Scan → Beauty Twin → Product Suitability → Add Products → Home → Daily Look → AR Makeup → AI Scoring → Progress</w:t>
      </w:r>
    </w:p>
    <w:p>
      <w:pPr>
        <w:pStyle w:val="Heading2"/>
      </w:pPr>
      <w:r>
        <w:t>7. Detailed Feature Requirements (Improved with Open Source DB Integration)</w:t>
      </w:r>
    </w:p>
    <w:p>
      <w:r>
        <w:t>- Face Scan: Detects skin type, undertone, texture, and morphology.</w:t>
      </w:r>
    </w:p>
    <w:p>
      <w:r>
        <w:t>- AI Beauty Twin: Generates accurate 3D avatar.</w:t>
      </w:r>
    </w:p>
    <w:p>
      <w:r>
        <w:t>- Product Scanner: Barcode + OCR + visual recognition.</w:t>
      </w:r>
    </w:p>
    <w:p>
      <w:r>
        <w:t>- Ingredient Intelligence: Matches ingredients with open-source DB.</w:t>
      </w:r>
    </w:p>
    <w:p>
      <w:r>
        <w:t>- Product Suitability Engine: Classifies products into Good, Caution, Bad.</w:t>
      </w:r>
    </w:p>
    <w:p>
      <w:r>
        <w:t>- AR Makeup Coaching: Real-time blending/placement assistance.</w:t>
      </w:r>
    </w:p>
    <w:p>
      <w:r>
        <w:t>- Weather Intelligence: Adapts look based on climate data.</w:t>
      </w:r>
    </w:p>
    <w:p>
      <w:r>
        <w:t>- Progress System: Heatmaps, scores, and skill evolution.</w:t>
      </w:r>
    </w:p>
    <w:p>
      <w:pPr>
        <w:pStyle w:val="Heading2"/>
      </w:pPr>
      <w:r>
        <w:t>7.1 Open-Source Database Integration</w:t>
      </w:r>
    </w:p>
    <w:p>
      <w:r>
        <w:t>- Integrate with INCIDecoder for ingredient breakdowns.</w:t>
      </w:r>
    </w:p>
    <w:p>
      <w:r>
        <w:t>- Use OpenBeautyFacts for product barcode/brand data.</w:t>
      </w:r>
    </w:p>
    <w:p>
      <w:r>
        <w:t>- Use EU CosIng for verified cosmetic ingredient regulations.</w:t>
      </w:r>
    </w:p>
    <w:p>
      <w:r>
        <w:t>- Use CIR and EWG Safety references for toxicity scoring.</w:t>
      </w:r>
    </w:p>
    <w:p>
      <w:r>
        <w:t>- App maintains local cache for offline use.</w:t>
      </w:r>
    </w:p>
    <w:p>
      <w:r>
        <w:t>- Weekly cloud sync ensures latest ingredient safety updates.</w:t>
      </w:r>
    </w:p>
    <w:p>
      <w:r>
        <w:t>- NLP Ingredient Normalizer aligns inconsistent spellings and synonyms.</w:t>
      </w:r>
    </w:p>
    <w:p>
      <w:r>
        <w:t>- Product Safety Scores: Skin Compatibility, Weather Suitability, Ingredient Safety (each 0–100).</w:t>
      </w:r>
    </w:p>
    <w:p>
      <w:pPr>
        <w:pStyle w:val="Heading2"/>
      </w:pPr>
      <w:r>
        <w:t>7.2 Ingredient Safety Classification</w:t>
      </w:r>
    </w:p>
    <w:p>
      <w:r>
        <w:t>- ✔ Beneficial ingredients (hydrating, soothing, antioxidants).</w:t>
      </w:r>
    </w:p>
    <w:p>
      <w:r>
        <w:t>- ⚠ Medium-risk ingredients (fragrance, alcohol variants).</w:t>
      </w:r>
    </w:p>
    <w:p>
      <w:r>
        <w:t>- ❌ Harmful ingredients (parabens, heavy oils for acne-prone skin, irritants).</w:t>
      </w:r>
    </w:p>
    <w:p>
      <w:r>
        <w:t>- AI provides skin-type personalized warnings using open-source safety data.</w:t>
      </w:r>
    </w:p>
    <w:p>
      <w:pPr>
        <w:pStyle w:val="Heading2"/>
      </w:pPr>
      <w:r>
        <w:t>8. Functional Requirements</w:t>
      </w:r>
    </w:p>
    <w:p>
      <w:r>
        <w:t>- User account creation &amp; profile management.</w:t>
      </w:r>
    </w:p>
    <w:p>
      <w:r>
        <w:t>- Face scan and AI avatar generation.</w:t>
      </w:r>
    </w:p>
    <w:p>
      <w:r>
        <w:t>- Product scanning and manual entry.</w:t>
      </w:r>
    </w:p>
    <w:p>
      <w:r>
        <w:t>- Real-time AR makeup coaching.</w:t>
      </w:r>
    </w:p>
    <w:p>
      <w:r>
        <w:t>- Daily look generation and facial mapping.</w:t>
      </w:r>
    </w:p>
    <w:p>
      <w:r>
        <w:t>- Look scoring, heatmapping, and analytics.</w:t>
      </w:r>
    </w:p>
    <w:p>
      <w:r>
        <w:t>- Weather API integration and geofencing reminders.</w:t>
      </w:r>
    </w:p>
    <w:p>
      <w:pPr>
        <w:pStyle w:val="Heading2"/>
      </w:pPr>
      <w:r>
        <w:t>9. Non-Functional Requirements</w:t>
      </w:r>
    </w:p>
    <w:p>
      <w:r>
        <w:t>- AR performance ≥ 30 FPS.</w:t>
      </w:r>
    </w:p>
    <w:p>
      <w:r>
        <w:t>- App should load in under 3 seconds.</w:t>
      </w:r>
    </w:p>
    <w:p>
      <w:r>
        <w:t>- Image processing must be secure and compliant.</w:t>
      </w:r>
    </w:p>
    <w:p>
      <w:r>
        <w:t>- Ingredient analysis response time &lt; 1 sec.</w:t>
      </w:r>
    </w:p>
    <w:p>
      <w:r>
        <w:t>- 99% uptime for cloud API services.</w:t>
      </w:r>
    </w:p>
    <w:p>
      <w:pPr>
        <w:pStyle w:val="Heading2"/>
      </w:pPr>
      <w:r>
        <w:t>10. AI &amp; ML Requirements</w:t>
      </w:r>
    </w:p>
    <w:p>
      <w:r>
        <w:t>- Face landmarks detection using MediaPipe/FaceMesh.</w:t>
      </w:r>
    </w:p>
    <w:p>
      <w:r>
        <w:t>- Skin-type classifier (CNN).</w:t>
      </w:r>
    </w:p>
    <w:p>
      <w:r>
        <w:t>- Undertone classification ML model.</w:t>
      </w:r>
    </w:p>
    <w:p>
      <w:r>
        <w:t>- Makeup scoring model using segmentation + similarity comparison.</w:t>
      </w:r>
    </w:p>
    <w:p>
      <w:r>
        <w:t>- Ingredient NLP classifier connecting to open-source datasets.</w:t>
      </w:r>
    </w:p>
    <w:p>
      <w:r>
        <w:t>- Weather adaptation ML rules.</w:t>
      </w:r>
    </w:p>
    <w:p>
      <w:pPr>
        <w:pStyle w:val="Heading2"/>
      </w:pPr>
      <w:r>
        <w:t>11. Data Requirements</w:t>
      </w:r>
    </w:p>
    <w:p>
      <w:r>
        <w:t>- Store: User profile, face scan data, product inventory, ingredient lists, scores, progress, weather logs.</w:t>
      </w:r>
    </w:p>
    <w:p>
      <w:r>
        <w:t>- Local DB for offline mode and speed.</w:t>
      </w:r>
    </w:p>
    <w:p>
      <w:r>
        <w:t>- Encrypted face images and sensitive data.</w:t>
      </w:r>
    </w:p>
    <w:p>
      <w:pPr>
        <w:pStyle w:val="Heading2"/>
      </w:pPr>
      <w:r>
        <w:t>12. Privacy &amp; GDPR Compliance</w:t>
      </w:r>
    </w:p>
    <w:p>
      <w:r>
        <w:t>- User must opt-in for cloud storage.</w:t>
      </w:r>
    </w:p>
    <w:p>
      <w:r>
        <w:t>- Provide Delete Data option instantly.</w:t>
      </w:r>
    </w:p>
    <w:p>
      <w:r>
        <w:t>- Face data stays on device unless user enables cloud backup.</w:t>
      </w:r>
    </w:p>
    <w:p>
      <w:r>
        <w:t>- Ingredient and weather data have anonymous usage.</w:t>
      </w:r>
    </w:p>
    <w:p>
      <w:pPr>
        <w:pStyle w:val="Heading2"/>
      </w:pPr>
      <w:r>
        <w:t>13. Risks &amp; Mitigation</w:t>
      </w:r>
    </w:p>
    <w:p>
      <w:r>
        <w:t>- Low lighting scanning → Pre-scan tips.</w:t>
      </w:r>
    </w:p>
    <w:p>
      <w:r>
        <w:t>- Incorrect product detection → Manual entry fallback.</w:t>
      </w:r>
    </w:p>
    <w:p>
      <w:r>
        <w:t>- Weather API failure → Local cached fallback.</w:t>
      </w:r>
    </w:p>
    <w:p>
      <w:r>
        <w:t>- Ingredient mismatch → Multi-database cross-verification.</w:t>
      </w:r>
    </w:p>
    <w:p>
      <w:r>
        <w:t>- AR lag on older devices → Provide Low-Performance Mode.</w:t>
      </w:r>
    </w:p>
    <w:p>
      <w:pPr>
        <w:pStyle w:val="Heading2"/>
      </w:pPr>
      <w:r>
        <w:t>14. Success Metrics</w:t>
      </w:r>
    </w:p>
    <w:p>
      <w:r>
        <w:t>- Daily/weekly retention rate.</w:t>
      </w:r>
    </w:p>
    <w:p>
      <w:r>
        <w:t>- Routine completion rate.</w:t>
      </w:r>
    </w:p>
    <w:p>
      <w:r>
        <w:t>- Skill improvement over time.</w:t>
      </w:r>
    </w:p>
    <w:p>
      <w:r>
        <w:t>- Accuracy of product detection.</w:t>
      </w:r>
    </w:p>
    <w:p>
      <w:r>
        <w:t>- Safety engine correctness.</w:t>
      </w:r>
    </w:p>
    <w:p>
      <w:r>
        <w:t>- User satisfaction ratings.</w:t>
      </w:r>
    </w:p>
    <w:p>
      <w:pPr>
        <w:pStyle w:val="Heading2"/>
      </w:pPr>
      <w:r>
        <w:t>15. Roadmap</w:t>
      </w:r>
    </w:p>
    <w:p>
      <w:r>
        <w:t>- Phase 1: MVP – Face scan, Beauty Twin, product scanner, weather engine.</w:t>
      </w:r>
    </w:p>
    <w:p>
      <w:r>
        <w:t>- Phase 2: Ingredient AI, full AR guidance, suitability intelligence.</w:t>
      </w:r>
    </w:p>
    <w:p>
      <w:r>
        <w:t>- Phase 3: Tutorials, creator mode, premium looks.</w:t>
      </w:r>
    </w:p>
    <w:p>
      <w:r>
        <w:t>- Phase 4: Social sharing, marketplace, brand partnerships.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