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Makeup App - Enhanced Requirements Document</w:t>
      </w:r>
    </w:p>
    <w:p/>
    <w:p>
      <w:r>
        <w:t>WORLD’S MOST ADVANCED AI MAKEUP APP — FULL REQUIREMENTS</w:t>
      </w:r>
    </w:p>
    <w:p/>
    <w:p>
      <w:r>
        <w:t>0. AI Beauty Twin (3D Avatar)</w:t>
      </w:r>
    </w:p>
    <w:p>
      <w:r>
        <w:t>- Detects face shape, skin tone, undertone, features</w:t>
      </w:r>
    </w:p>
    <w:p>
      <w:r>
        <w:t>- Creates 3D avatar for tutorials, previews, and evaluations</w:t>
      </w:r>
    </w:p>
    <w:p/>
    <w:p>
      <w:r>
        <w:t>1. Weather Intelligence (Weather-Aware AI)</w:t>
      </w:r>
    </w:p>
    <w:p>
      <w:r>
        <w:t>- AI reads temperature, humidity, UV index, wind, rain, pollution</w:t>
      </w:r>
    </w:p>
    <w:p>
      <w:r>
        <w:t>- Predicts makeup longevity, shine, dryness, melting, creasing</w:t>
      </w:r>
    </w:p>
    <w:p>
      <w:r>
        <w:t>- Adapts routine based on weather</w:t>
      </w:r>
    </w:p>
    <w:p/>
    <w:p>
      <w:r>
        <w:t>2. Geolocation + Smart Notifications</w:t>
      </w:r>
    </w:p>
    <w:p>
      <w:r>
        <w:t>- Sends sunscreen alerts when stepping out of home</w:t>
      </w:r>
    </w:p>
    <w:p>
      <w:r>
        <w:t>- Sends weather-based makeup warnings (rain, humidity, wind)</w:t>
      </w:r>
    </w:p>
    <w:p>
      <w:r>
        <w:t>- Non-spammy, smart reminders</w:t>
      </w:r>
    </w:p>
    <w:p/>
    <w:p>
      <w:r>
        <w:t>3. Daily Beauty Brain (New Unique Feature)</w:t>
      </w:r>
    </w:p>
    <w:p>
      <w:r>
        <w:t>- Every morning AI checks:</w:t>
      </w:r>
    </w:p>
    <w:p>
      <w:r>
        <w:t xml:space="preserve">  * Weather</w:t>
      </w:r>
    </w:p>
    <w:p>
      <w:r>
        <w:t xml:space="preserve">  * Skin type</w:t>
      </w:r>
    </w:p>
    <w:p>
      <w:r>
        <w:t xml:space="preserve">  * Product availability</w:t>
      </w:r>
    </w:p>
    <w:p>
      <w:r>
        <w:t xml:space="preserve">  * Time available</w:t>
      </w:r>
    </w:p>
    <w:p>
      <w:r>
        <w:t xml:space="preserve">  * Routine</w:t>
      </w:r>
    </w:p>
    <w:p>
      <w:r>
        <w:t>- Generates Look of the Day</w:t>
      </w:r>
    </w:p>
    <w:p>
      <w:r>
        <w:t>- Provides skincare + makeup recommendations</w:t>
      </w:r>
    </w:p>
    <w:p>
      <w:r>
        <w:t>- Shows preview on AI Beauty Twin</w:t>
      </w:r>
    </w:p>
    <w:p/>
    <w:p>
      <w:r>
        <w:t>4. Product &amp; Tools Scan</w:t>
      </w:r>
    </w:p>
    <w:p>
      <w:r>
        <w:t>- Barcode, image, text, and voice-based product detection</w:t>
      </w:r>
    </w:p>
    <w:p>
      <w:r>
        <w:t>- AI categorizes product type, shade, use case</w:t>
      </w:r>
    </w:p>
    <w:p>
      <w:r>
        <w:t>- Saves tools and brushes to user profile</w:t>
      </w:r>
    </w:p>
    <w:p/>
    <w:p>
      <w:r>
        <w:t>5. Time-Based Routine Generation</w:t>
      </w:r>
    </w:p>
    <w:p>
      <w:r>
        <w:t>- User selects 3/5/7/10/15 minutes</w:t>
      </w:r>
    </w:p>
    <w:p>
      <w:r>
        <w:t>- AI creates fastest possible routine</w:t>
      </w:r>
    </w:p>
    <w:p>
      <w:r>
        <w:t>- Adapts steps based on weather and skin predictions</w:t>
      </w:r>
    </w:p>
    <w:p/>
    <w:p>
      <w:r>
        <w:t>6. AR Smart Mirror Coaching</w:t>
      </w:r>
    </w:p>
    <w:p>
      <w:r>
        <w:t>- Real-time camera hand tracking</w:t>
      </w:r>
    </w:p>
    <w:p>
      <w:r>
        <w:t>- Placement correction</w:t>
      </w:r>
    </w:p>
    <w:p>
      <w:r>
        <w:t>- Blending correction</w:t>
      </w:r>
    </w:p>
    <w:p>
      <w:r>
        <w:t>- Live AR arrows showing where to blend</w:t>
      </w:r>
    </w:p>
    <w:p>
      <w:r>
        <w:t>- Weather-safe instruction adaptation</w:t>
      </w:r>
    </w:p>
    <w:p/>
    <w:p>
      <w:r>
        <w:t>7. After Makeup AI Analysis</w:t>
      </w:r>
    </w:p>
    <w:p>
      <w:r>
        <w:t>AI detects:</w:t>
      </w:r>
    </w:p>
    <w:p>
      <w:r>
        <w:t>- Symmetry</w:t>
      </w:r>
    </w:p>
    <w:p>
      <w:r>
        <w:t>- Texture issues</w:t>
      </w:r>
    </w:p>
    <w:p>
      <w:r>
        <w:t>- Foundation cracking/melting</w:t>
      </w:r>
    </w:p>
    <w:p>
      <w:r>
        <w:t>- Lip dryness</w:t>
      </w:r>
    </w:p>
    <w:p>
      <w:r>
        <w:t>- Blush placement</w:t>
      </w:r>
    </w:p>
    <w:p>
      <w:r>
        <w:t>- Weather impact on makeup</w:t>
      </w:r>
    </w:p>
    <w:p/>
    <w:p>
      <w:r>
        <w:t>8. AI Scoring System</w:t>
      </w:r>
    </w:p>
    <w:p>
      <w:r>
        <w:t>- Base: /10</w:t>
      </w:r>
    </w:p>
    <w:p>
      <w:r>
        <w:t>- Eyes: /10</w:t>
      </w:r>
    </w:p>
    <w:p>
      <w:r>
        <w:t>- Lips: /10</w:t>
      </w:r>
    </w:p>
    <w:p>
      <w:r>
        <w:t>- Symmetry: /10</w:t>
      </w:r>
    </w:p>
    <w:p>
      <w:r>
        <w:t>- Weather Adaptation: /10 (unique)</w:t>
      </w:r>
    </w:p>
    <w:p/>
    <w:p>
      <w:r>
        <w:t>9. Progress Tracking</w:t>
      </w:r>
    </w:p>
    <w:p>
      <w:r>
        <w:t>- Weekly improvement charts</w:t>
      </w:r>
    </w:p>
    <w:p>
      <w:r>
        <w:t>- Weather condition learning</w:t>
      </w:r>
    </w:p>
    <w:p>
      <w:r>
        <w:t>- Skill mastery badges</w:t>
      </w:r>
    </w:p>
    <w:p>
      <w:r>
        <w:t>- Before/After timeline</w:t>
      </w:r>
    </w:p>
    <w:p/>
    <w:p>
      <w:r>
        <w:t>10. Smart Shopping Suggestions</w:t>
      </w:r>
    </w:p>
    <w:p>
      <w:r>
        <w:t>- Based on:</w:t>
      </w:r>
    </w:p>
    <w:p>
      <w:r>
        <w:t xml:space="preserve">  * Skill gaps</w:t>
      </w:r>
    </w:p>
    <w:p>
      <w:r>
        <w:t xml:space="preserve">  * Missing tools</w:t>
      </w:r>
    </w:p>
    <w:p>
      <w:r>
        <w:t xml:space="preserve">  * Weather conditions</w:t>
      </w:r>
    </w:p>
    <w:p>
      <w:r>
        <w:t xml:space="preserve">  * Skin type</w:t>
      </w:r>
    </w:p>
    <w:p>
      <w:r>
        <w:t>- Not ads — real, helpful recommendations</w:t>
      </w:r>
    </w:p>
    <w:p/>
    <w:p>
      <w:r>
        <w:t>11. Ultra-Unique Daily Flow (Final Summary)</w:t>
      </w:r>
    </w:p>
    <w:p>
      <w:r>
        <w:t>1. Detect location → read weather</w:t>
      </w:r>
    </w:p>
    <w:p>
      <w:r>
        <w:t>2. AI Beauty Brain calculates predictions</w:t>
      </w:r>
    </w:p>
    <w:p>
      <w:r>
        <w:t>3. Face scan → AI Beauty Twin</w:t>
      </w:r>
    </w:p>
    <w:p>
      <w:r>
        <w:t>4. Products scanned</w:t>
      </w:r>
    </w:p>
    <w:p>
      <w:r>
        <w:t>5. Weather-aware Look of the Day</w:t>
      </w:r>
    </w:p>
    <w:p>
      <w:r>
        <w:t>6. AR coaching session</w:t>
      </w:r>
    </w:p>
    <w:p>
      <w:r>
        <w:t>7. After-photo analysis</w:t>
      </w:r>
    </w:p>
    <w:p>
      <w:r>
        <w:t>8. Score + feedback + heatmap</w:t>
      </w:r>
    </w:p>
    <w:p>
      <w:r>
        <w:t>9. Geofence sunscreen alert</w:t>
      </w:r>
    </w:p>
    <w:p>
      <w:r>
        <w:t>10. Weather-based performance tracking</w:t>
      </w:r>
    </w:p>
    <w:p/>
    <w:p>
      <w:r>
        <w:t>The app becomes:</w:t>
      </w:r>
    </w:p>
    <w:p>
      <w:r>
        <w:t>- Most intelligent</w:t>
      </w:r>
    </w:p>
    <w:p>
      <w:r>
        <w:t>- Most personalized</w:t>
      </w:r>
    </w:p>
    <w:p>
      <w:r>
        <w:t>- Only environment-aware beauty AI system in the world.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